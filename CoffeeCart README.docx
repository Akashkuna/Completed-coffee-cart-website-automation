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C8A8E" w14:textId="77777777" w:rsidR="008004BA" w:rsidRDefault="00000000">
      <w:pPr>
        <w:pStyle w:val="Heading1"/>
      </w:pPr>
      <w:r>
        <w:t>Coffee Cart Automation Framework</w:t>
      </w:r>
    </w:p>
    <w:p w14:paraId="036C39FD" w14:textId="77777777" w:rsidR="008004BA" w:rsidRDefault="00000000">
      <w:r>
        <w:t>This project is a Selenium + TestNG based automation framework designed to test the Coffee Cart web application. It uses the Page Object Model (POM), data-driven testing, and includes reusable utilities, listeners, and structured reporting.</w:t>
      </w:r>
    </w:p>
    <w:p w14:paraId="69F94E90" w14:textId="77777777" w:rsidR="008004BA" w:rsidRDefault="00000000">
      <w:pPr>
        <w:pStyle w:val="Heading2"/>
      </w:pPr>
      <w:r>
        <w:t>Features</w:t>
      </w:r>
    </w:p>
    <w:p w14:paraId="1C47D83C" w14:textId="77777777" w:rsidR="008004BA" w:rsidRDefault="00000000">
      <w:r>
        <w:br/>
        <w:t>- TestNG with suite-level control</w:t>
      </w:r>
      <w:r>
        <w:br/>
        <w:t>- Page Object Model (POM)</w:t>
      </w:r>
      <w:r>
        <w:br/>
        <w:t>- Data-driven tests via Excel</w:t>
      </w:r>
      <w:r>
        <w:br/>
        <w:t>- Centralized WebDriver management</w:t>
      </w:r>
      <w:r>
        <w:br/>
        <w:t>- ExtentReports / HTML test outputs</w:t>
      </w:r>
      <w:r>
        <w:br/>
        <w:t>- TestNG Listeners for custom logging</w:t>
      </w:r>
      <w:r>
        <w:br/>
        <w:t>- Maven for build and dependency management</w:t>
      </w:r>
      <w:r>
        <w:br/>
      </w:r>
    </w:p>
    <w:p w14:paraId="0B3F3B2F" w14:textId="77777777" w:rsidR="008004BA" w:rsidRDefault="00000000">
      <w:pPr>
        <w:pStyle w:val="Heading2"/>
      </w:pPr>
      <w:r>
        <w:lastRenderedPageBreak/>
        <w:t>Architecture</w:t>
      </w:r>
    </w:p>
    <w:p w14:paraId="13CE3532" w14:textId="77777777" w:rsidR="008004BA" w:rsidRDefault="00000000">
      <w:r>
        <w:rPr>
          <w:noProof/>
        </w:rPr>
        <w:drawing>
          <wp:inline distT="0" distB="0" distL="0" distR="0" wp14:anchorId="7D33BEF3" wp14:editId="45317C2B">
            <wp:extent cx="5029200" cy="754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-diagra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7EB3" w14:textId="77777777" w:rsidR="008004BA" w:rsidRDefault="00000000">
      <w:pPr>
        <w:pStyle w:val="Heading2"/>
      </w:pPr>
      <w:r>
        <w:lastRenderedPageBreak/>
        <w:t>Project Structure</w:t>
      </w:r>
    </w:p>
    <w:p w14:paraId="47989A6E" w14:textId="77777777" w:rsidR="008004BA" w:rsidRDefault="00000000">
      <w:r>
        <w:br/>
        <w:t>Coffee Cart Automation Project/</w:t>
      </w:r>
      <w:r>
        <w:br/>
        <w:t>├── src/</w:t>
      </w:r>
      <w:r>
        <w:br/>
        <w:t>│   ├── main/java/com/coffeecart/</w:t>
      </w:r>
      <w:r>
        <w:br/>
        <w:t>│   │   ├── pages/         # Page Objects (MenuPage, CartPage, etc.)</w:t>
      </w:r>
      <w:r>
        <w:br/>
        <w:t>│   │   ├── managers/      # WebDriver manager</w:t>
      </w:r>
      <w:r>
        <w:br/>
        <w:t>│   │   └── utils/         # ExcelReader, ConfigReader, etc.</w:t>
      </w:r>
      <w:r>
        <w:br/>
        <w:t>│   └── test/java/com/coffeecart/</w:t>
      </w:r>
      <w:r>
        <w:br/>
        <w:t>│       ├── tests/         # Test classes (MenuTests, CartTests)</w:t>
      </w:r>
      <w:r>
        <w:br/>
        <w:t>│       ├── data/          # TestDataProvider</w:t>
      </w:r>
      <w:r>
        <w:br/>
        <w:t>│       ├── suites/        # TestNG runner</w:t>
      </w:r>
      <w:r>
        <w:br/>
        <w:t>│       └── listeners/     # TestListener</w:t>
      </w:r>
      <w:r>
        <w:br/>
        <w:t>├── resources/             # Excel/config files</w:t>
      </w:r>
      <w:r>
        <w:br/>
        <w:t>├── output/                # Test results/reports/screenshots</w:t>
      </w:r>
      <w:r>
        <w:br/>
        <w:t>├── pom.xml                # Maven config</w:t>
      </w:r>
      <w:r>
        <w:br/>
        <w:t>└── testng.xml             # TestNG suite</w:t>
      </w:r>
      <w:r>
        <w:br/>
      </w:r>
    </w:p>
    <w:p w14:paraId="44693C09" w14:textId="77777777" w:rsidR="008004BA" w:rsidRDefault="00000000">
      <w:pPr>
        <w:pStyle w:val="Heading2"/>
      </w:pPr>
      <w:r>
        <w:t>How to Run</w:t>
      </w:r>
    </w:p>
    <w:p w14:paraId="14310974" w14:textId="77777777" w:rsidR="008004BA" w:rsidRDefault="00000000">
      <w:r>
        <w:br/>
        <w:t>1. Clone the repository</w:t>
      </w:r>
      <w:r>
        <w:br/>
        <w:t>2. Import as Maven Project in IntelliJ or Eclipse</w:t>
      </w:r>
      <w:r>
        <w:br/>
        <w:t xml:space="preserve">3. Install dependencies: </w:t>
      </w:r>
      <w:r>
        <w:br/>
        <w:t xml:space="preserve">   mvn clean install</w:t>
      </w:r>
      <w:r>
        <w:br/>
        <w:t>4. Execute tests via:</w:t>
      </w:r>
      <w:r>
        <w:br/>
        <w:t xml:space="preserve">   mvn test</w:t>
      </w:r>
      <w:r>
        <w:br/>
        <w:t xml:space="preserve">   or directly from testng.xml</w:t>
      </w:r>
      <w:r>
        <w:br/>
      </w:r>
    </w:p>
    <w:p w14:paraId="384454FF" w14:textId="77777777" w:rsidR="008004BA" w:rsidRDefault="00000000">
      <w:pPr>
        <w:pStyle w:val="Heading2"/>
      </w:pPr>
      <w:r>
        <w:t>Configuration</w:t>
      </w:r>
    </w:p>
    <w:p w14:paraId="307D9AC5" w14:textId="77777777" w:rsidR="008004BA" w:rsidRDefault="00000000">
      <w:r>
        <w:br/>
        <w:t>- Config file: resources/config.properties</w:t>
      </w:r>
      <w:r>
        <w:br/>
        <w:t>- Test data: resources/testdata.xlsx</w:t>
      </w:r>
      <w:r>
        <w:br/>
        <w:t>- Browser: Configurable via ConfigReader.java</w:t>
      </w:r>
      <w:r>
        <w:br/>
      </w:r>
    </w:p>
    <w:p w14:paraId="5DA75321" w14:textId="77777777" w:rsidR="008004BA" w:rsidRDefault="00000000">
      <w:pPr>
        <w:pStyle w:val="Heading2"/>
      </w:pPr>
      <w:r>
        <w:t>Reporting</w:t>
      </w:r>
    </w:p>
    <w:p w14:paraId="772CF17A" w14:textId="77777777" w:rsidR="008004BA" w:rsidRDefault="00000000">
      <w:r>
        <w:br/>
        <w:t>Test results are generated under /output directory:</w:t>
      </w:r>
      <w:r>
        <w:br/>
        <w:t>- HTML reports</w:t>
      </w:r>
      <w:r>
        <w:br/>
        <w:t>- Screenshots on failure</w:t>
      </w:r>
      <w:r>
        <w:br/>
      </w:r>
      <w:r>
        <w:lastRenderedPageBreak/>
        <w:t>- Logs via listener hooks</w:t>
      </w:r>
      <w:r>
        <w:br/>
      </w:r>
    </w:p>
    <w:p w14:paraId="1238C305" w14:textId="77777777" w:rsidR="008004BA" w:rsidRDefault="00000000">
      <w:pPr>
        <w:pStyle w:val="Heading2"/>
      </w:pPr>
      <w:r>
        <w:t>Contributors</w:t>
      </w:r>
    </w:p>
    <w:p w14:paraId="269E474C" w14:textId="7BC39493" w:rsidR="008004BA" w:rsidRDefault="00000000">
      <w:r>
        <w:br/>
        <w:t>- Created by: Akash</w:t>
      </w:r>
      <w:r w:rsidR="00ED728B">
        <w:t xml:space="preserve"> Kuna R</w:t>
      </w:r>
      <w:r>
        <w:br/>
        <w:t>- Design &amp; Implementation: Selenium + TestNG + Maven</w:t>
      </w:r>
      <w:r>
        <w:br/>
      </w:r>
    </w:p>
    <w:p w14:paraId="2121F618" w14:textId="77777777" w:rsidR="008004BA" w:rsidRDefault="00000000">
      <w:pPr>
        <w:pStyle w:val="Heading2"/>
      </w:pPr>
      <w:r>
        <w:t>License</w:t>
      </w:r>
    </w:p>
    <w:p w14:paraId="2EEAB523" w14:textId="77777777" w:rsidR="008004BA" w:rsidRDefault="00000000">
      <w:r>
        <w:t>This project is for educational/testing purposes only. No license enforced.</w:t>
      </w:r>
    </w:p>
    <w:sectPr w:rsidR="008004B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35071865">
    <w:abstractNumId w:val="8"/>
  </w:num>
  <w:num w:numId="2" w16cid:durableId="1712609020">
    <w:abstractNumId w:val="6"/>
  </w:num>
  <w:num w:numId="3" w16cid:durableId="848526179">
    <w:abstractNumId w:val="5"/>
  </w:num>
  <w:num w:numId="4" w16cid:durableId="1915583627">
    <w:abstractNumId w:val="4"/>
  </w:num>
  <w:num w:numId="5" w16cid:durableId="1181970414">
    <w:abstractNumId w:val="7"/>
  </w:num>
  <w:num w:numId="6" w16cid:durableId="1840534569">
    <w:abstractNumId w:val="3"/>
  </w:num>
  <w:num w:numId="7" w16cid:durableId="1301884383">
    <w:abstractNumId w:val="2"/>
  </w:num>
  <w:num w:numId="8" w16cid:durableId="518128744">
    <w:abstractNumId w:val="1"/>
  </w:num>
  <w:num w:numId="9" w16cid:durableId="1885167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A3C6C"/>
    <w:rsid w:val="008004BA"/>
    <w:rsid w:val="009A322F"/>
    <w:rsid w:val="00AA1D8D"/>
    <w:rsid w:val="00B47730"/>
    <w:rsid w:val="00CB0664"/>
    <w:rsid w:val="00ED728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222DE1"/>
  <w14:defaultImageDpi w14:val="300"/>
  <w15:docId w15:val="{A64CB60C-F9A8-4272-B2A9-A8AF2BF1B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R, Akash</cp:lastModifiedBy>
  <cp:revision>2</cp:revision>
  <dcterms:created xsi:type="dcterms:W3CDTF">2013-12-23T23:15:00Z</dcterms:created>
  <dcterms:modified xsi:type="dcterms:W3CDTF">2025-10-03T07:25:00Z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2025-10-03T07:25:49Z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9bba8cc0-61ec-42e7-bc8c-c36ae0b1ae3e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